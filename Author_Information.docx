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 Information</w:t>
      </w:r>
    </w:p>
    <w:p>
      <w:r>
        <w:rPr>
          <w:b/>
        </w:rPr>
        <w:t>Manuscript</w:t>
        <w:br/>
      </w:r>
      <w:r>
        <w:t>Counterexample Tests for Computational Research Evaluation</w:t>
      </w:r>
    </w:p>
    <w:p>
      <w:r>
        <w:rPr>
          <w:b/>
        </w:rPr>
        <w:t>Article type</w:t>
        <w:br/>
      </w:r>
      <w:r>
        <w:t>Letter</w:t>
      </w:r>
    </w:p>
    <w:p>
      <w:r>
        <w:rPr>
          <w:b/>
        </w:rPr>
        <w:t>Author</w:t>
        <w:br/>
      </w:r>
      <w:r>
        <w:t>Kyunghan Bae (배경한)</w:t>
      </w:r>
    </w:p>
    <w:p>
      <w:r>
        <w:rPr>
          <w:b/>
        </w:rPr>
        <w:t>Affiliation</w:t>
        <w:br/>
      </w:r>
      <w:r>
        <w:t>UNICUP COMPANY</w:t>
      </w:r>
    </w:p>
    <w:p>
      <w:r>
        <w:rPr>
          <w:b/>
        </w:rPr>
        <w:t>Country</w:t>
        <w:br/>
      </w:r>
      <w:r>
        <w:t>Republic of Korea</w:t>
      </w:r>
    </w:p>
    <w:p>
      <w:r>
        <w:rPr>
          <w:b/>
        </w:rPr>
        <w:t>Corresponding author</w:t>
        <w:br/>
      </w:r>
      <w:r>
        <w:t>Kyunghan Bae</w:t>
      </w:r>
    </w:p>
    <w:p>
      <w:r>
        <w:rPr>
          <w:b/>
        </w:rPr>
        <w:t>Email</w:t>
        <w:br/>
      </w:r>
      <w:r>
        <w:t>ceo@unicupcompany.com</w:t>
      </w:r>
    </w:p>
    <w:p>
      <w:r>
        <w:rPr>
          <w:b/>
        </w:rPr>
        <w:t>GitHub</w:t>
        <w:br/>
      </w:r>
      <w:r>
        <w:t>https://github.com/qorud02</w:t>
      </w:r>
    </w:p>
    <w:sectPr w:rsidR="00FC693F" w:rsidRPr="0006063C" w:rsidSect="00034616">
      <w:footerReference w:type="default" r:id="rId9"/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Times New Roman" w:hAnsi="Times New Roman" w:eastAsia="Malgun 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 Information for Counterexample Tests</dc:title>
  <dc:subject/>
  <dc:creator>Kyunghan Bae</dc:creator>
  <cp:keywords/>
  <dc:description>generated by python-docx</dc:description>
  <cp:lastModifiedBy>Kyunghan Bae</cp:lastModifiedBy>
  <cp:revision>1</cp:revision>
  <dcterms:created xsi:type="dcterms:W3CDTF">2013-12-23T23:15:00Z</dcterms:created>
  <dcterms:modified xsi:type="dcterms:W3CDTF">2013-12-23T23:15:00Z</dcterms:modified>
  <cp:category/>
</cp:coreProperties>
</file>